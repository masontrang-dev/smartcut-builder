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SmartCut Builder v1.3 – Full Implementation Plan</w:t>
      </w:r>
    </w:p>
    <w:p>
      <w:pPr>
        <w:pStyle w:val="Heading2"/>
      </w:pPr>
      <w:r>
        <w:t>Project Overview</w:t>
      </w:r>
    </w:p>
    <w:p>
      <w:r>
        <w:br/>
        <w:t>SmartCut Builder is an AI-assisted application that allows users to design and build custom furniture and cabinetry with precision and ease.</w:t>
        <w:br/>
        <w:t>The app provides a guided workflow for defining box dimensions, drawers, doors, hardware, and finish, while intelligently adapting to the user's available tools.</w:t>
        <w:br/>
        <w:t>It generates cut lists, step-by-step assembly instructions, and 3D previews, making it ideal for hobbyist woodworkers, professional cabinet makers, and DIY enthusiasts.</w:t>
        <w:br/>
        <w:t>The project aims to democratize accurate woodworking planning while incorporating AI-driven assistance to minimize errors, optimize material usage, and simplify complex decisions.</w:t>
        <w:br/>
      </w:r>
    </w:p>
    <w:p>
      <w:pPr>
        <w:pStyle w:val="Heading2"/>
      </w:pPr>
      <w:r>
        <w:t>System Overview</w:t>
      </w:r>
    </w:p>
    <w:p>
      <w:r>
        <w:br/>
        <w:t>Core Modules:</w:t>
        <w:br/>
        <w:t>1. Box &amp; Cabinet Builder Engine - Calculates dimensions, cut lists, and assembly instructions.</w:t>
        <w:br/>
        <w:t>2. AI Smart Assistant - Suggests defaults, ensures feasibility, and explains reasoning.</w:t>
        <w:br/>
        <w:t>3. Workshop Profile System - Adapts build methods based on available tools.</w:t>
        <w:br/>
        <w:t>4. Project Management Layer - Saves, clones, and exports projects.</w:t>
        <w:br/>
        <w:t>5. UI/UX Layer - Guided input, interactive sliders, and toggles.</w:t>
        <w:br/>
        <w:t>6. Rule Engine - Central schema implementing Build Standards v1.1.</w:t>
        <w:br/>
      </w:r>
    </w:p>
    <w:p>
      <w:pPr>
        <w:pStyle w:val="Heading2"/>
      </w:pPr>
      <w:r>
        <w:t>Development Phases</w:t>
      </w:r>
    </w:p>
    <w:p>
      <w:pPr>
        <w:pStyle w:val="Heading3"/>
      </w:pPr>
      <w:r>
        <w:t>Phase 1: MVP (0–3 Months)</w:t>
      </w:r>
    </w:p>
    <w:p>
      <w:pPr>
        <w:pStyle w:val="ListBullet"/>
      </w:pPr>
      <w:r>
        <w:t>Core box + drawer/door calculator</w:t>
      </w:r>
    </w:p>
    <w:p>
      <w:pPr>
        <w:pStyle w:val="ListBullet"/>
      </w:pPr>
      <w:r>
        <w:t>AI smart defaults + project wizard</w:t>
      </w:r>
    </w:p>
    <w:p>
      <w:pPr>
        <w:pStyle w:val="ListBullet"/>
      </w:pPr>
      <w:r>
        <w:t>Cut list generation (PDF/CSV)</w:t>
      </w:r>
    </w:p>
    <w:p>
      <w:pPr>
        <w:pStyle w:val="ListBullet"/>
      </w:pPr>
      <w:r>
        <w:t>Project save/load functionality</w:t>
      </w:r>
    </w:p>
    <w:p>
      <w:pPr>
        <w:pStyle w:val="ListBullet"/>
      </w:pPr>
      <w:r>
        <w:t>Unit tests for calculations and rules</w:t>
      </w:r>
    </w:p>
    <w:p>
      <w:pPr>
        <w:pStyle w:val="Heading3"/>
      </w:pPr>
      <w:r>
        <w:t>Phase 2: Smart Workshop Integration (3–6 Months)</w:t>
      </w:r>
    </w:p>
    <w:p>
      <w:pPr>
        <w:pStyle w:val="ListBullet"/>
      </w:pPr>
      <w:r>
        <w:t>Workshop profile for tools</w:t>
      </w:r>
    </w:p>
    <w:p>
      <w:pPr>
        <w:pStyle w:val="ListBullet"/>
      </w:pPr>
      <w:r>
        <w:t>Adaptive AI recommendations based on tools</w:t>
      </w:r>
    </w:p>
    <w:p>
      <w:pPr>
        <w:pStyle w:val="ListBullet"/>
      </w:pPr>
      <w:r>
        <w:t>Custom gap/dimension overrides</w:t>
      </w:r>
    </w:p>
    <w:p>
      <w:pPr>
        <w:pStyle w:val="ListBullet"/>
      </w:pPr>
      <w:r>
        <w:t>Project clone/edit functionality</w:t>
      </w:r>
    </w:p>
    <w:p>
      <w:pPr>
        <w:pStyle w:val="Heading3"/>
      </w:pPr>
      <w:r>
        <w:t>Phase 3: Visualization &amp; Advanced Projects (6–12 Months)</w:t>
      </w:r>
    </w:p>
    <w:p>
      <w:pPr>
        <w:pStyle w:val="ListBullet"/>
      </w:pPr>
      <w:r>
        <w:t>3D visualization of boxes and assemblies</w:t>
      </w:r>
    </w:p>
    <w:p>
      <w:pPr>
        <w:pStyle w:val="ListBullet"/>
      </w:pPr>
      <w:r>
        <w:t>Material and finish selection</w:t>
      </w:r>
    </w:p>
    <w:p>
      <w:pPr>
        <w:pStyle w:val="ListBullet"/>
      </w:pPr>
      <w:r>
        <w:t>Multiple boxes combined into furniture units</w:t>
      </w:r>
    </w:p>
    <w:p>
      <w:pPr>
        <w:pStyle w:val="ListBullet"/>
      </w:pPr>
      <w:r>
        <w:t>Cut sheet optimization</w:t>
      </w:r>
    </w:p>
    <w:p>
      <w:pPr>
        <w:pStyle w:val="ListBullet"/>
      </w:pPr>
      <w:r>
        <w:t>Beta testing round 1</w:t>
      </w:r>
    </w:p>
    <w:p>
      <w:pPr>
        <w:pStyle w:val="Heading3"/>
      </w:pPr>
      <w:r>
        <w:t>Phase 4: Monetization &amp; Marketplace (12–18 Months)</w:t>
      </w:r>
    </w:p>
    <w:p>
      <w:pPr>
        <w:pStyle w:val="ListBullet"/>
      </w:pPr>
      <w:r>
        <w:t>Subscription model integration (AI assist/export)</w:t>
      </w:r>
    </w:p>
    <w:p>
      <w:pPr>
        <w:pStyle w:val="ListBullet"/>
      </w:pPr>
      <w:r>
        <w:t>Marketplace for user projects</w:t>
      </w:r>
    </w:p>
    <w:p>
      <w:pPr>
        <w:pStyle w:val="ListBullet"/>
      </w:pPr>
      <w:r>
        <w:t>Cloud sync and account system</w:t>
      </w:r>
    </w:p>
    <w:p>
      <w:pPr>
        <w:pStyle w:val="ListBullet"/>
      </w:pPr>
      <w:r>
        <w:t>Community templates and recommendations</w:t>
      </w:r>
    </w:p>
    <w:p>
      <w:pPr>
        <w:pStyle w:val="Heading2"/>
      </w:pPr>
      <w:r>
        <w:t>AI &amp; Rule System Integration</w:t>
      </w:r>
    </w:p>
    <w:p>
      <w:r>
        <w:br/>
        <w:t>The AI layer parses user input, compares it to Build Standards v1.1, and generates recommendations and warnings.</w:t>
        <w:br/>
        <w:t>Roles:</w:t>
        <w:br/>
        <w:t>- Advisor: default gaps, hardware, joinery selection</w:t>
        <w:br/>
        <w:t>- Calculator: adjusts dimensions based on constraints</w:t>
        <w:br/>
        <w:t>- Educator: explains reasoning for suggestions</w:t>
        <w:br/>
      </w:r>
    </w:p>
    <w:p>
      <w:pPr>
        <w:pStyle w:val="Heading2"/>
      </w:pPr>
      <w:r>
        <w:t>Testing Strategy</w:t>
      </w:r>
    </w:p>
    <w:p>
      <w:r>
        <w:br/>
        <w:t>Unit Tests: Validate cut calculations and schema rules (Jest/Vitest)</w:t>
        <w:br/>
        <w:t>Integration Tests: End-to-end project flow (Cypress)</w:t>
        <w:br/>
        <w:t>AI Prompt Tests: Ensure AI suggestions are consistent</w:t>
        <w:br/>
        <w:t>Usability Tests: Observe users interacting with the workflow</w:t>
        <w:br/>
        <w:t>Beta Round: Collect feedback from hobbyist/professional woodworkers</w:t>
        <w:br/>
      </w:r>
    </w:p>
    <w:p>
      <w:pPr>
        <w:pStyle w:val="Heading2"/>
      </w:pPr>
      <w:r>
        <w:t>Challenges &amp; Watch-Outs</w:t>
      </w:r>
    </w:p>
    <w:p>
      <w:pPr>
        <w:pStyle w:val="ListBullet"/>
      </w:pPr>
      <w:r>
        <w:t>Accuracy: Tolerance or rounding errors - Mitigation: Use fixed decimal math and test fixtures</w:t>
      </w:r>
    </w:p>
    <w:p>
      <w:pPr>
        <w:pStyle w:val="ListBullet"/>
      </w:pPr>
      <w:r>
        <w:t>AI Drift: Suggestions may vary over time - Mitigation: Maintain prompt templates and versioned ruleset</w:t>
      </w:r>
    </w:p>
    <w:p>
      <w:pPr>
        <w:pStyle w:val="ListBullet"/>
      </w:pPr>
      <w:r>
        <w:t>User Overload: Too many options at once - Mitigation: Progressive disclosure UI: simple -&gt; advanced</w:t>
      </w:r>
    </w:p>
    <w:p>
      <w:pPr>
        <w:pStyle w:val="ListBullet"/>
      </w:pPr>
      <w:r>
        <w:t>3D Performance: Heavy rendering in browser - Mitigation: Lazy-load meshes, simplify geometry</w:t>
      </w:r>
    </w:p>
    <w:p>
      <w:pPr>
        <w:pStyle w:val="ListBullet"/>
      </w:pPr>
      <w:r>
        <w:t>Hardware Variance: Non-standard slides or hinges - Mitigation: Allow custom entries and presets</w:t>
      </w:r>
    </w:p>
    <w:p>
      <w:pPr>
        <w:pStyle w:val="Heading2"/>
      </w:pPr>
      <w:r>
        <w:t>User Testing &amp; Growth Plan</w:t>
      </w:r>
    </w:p>
    <w:p>
      <w:r>
        <w:br/>
        <w:t>Pre-Launch Validation: Test MVP with small group (5–10 woodworkers), focus on usability and AI trust.</w:t>
        <w:br/>
        <w:t>Post-MVP Beta: Launch to Reddit woodworking communities, collect feedback.</w:t>
        <w:br/>
        <w:t>Scaling Path: Year 1 - Freemium AI + PDF exports; Year 2 - Marketplace, integrations, AR preview, and community features.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